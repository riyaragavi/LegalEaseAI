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LEGAL DOCUMENT</w:t>
      </w:r>
    </w:p>
    <w:p>
      <w:r>
        <w:t>==============</w:t>
      </w:r>
    </w:p>
    <w:p/>
    <w:p>
      <w:r>
        <w:t>Document Type:</w:t>
      </w:r>
    </w:p>
    <w:p>
      <w:r>
        <w:t>Employment Contract</w:t>
      </w:r>
    </w:p>
    <w:p/>
    <w:p>
      <w:r>
        <w:t>Parties:</w:t>
      </w:r>
    </w:p>
    <w:p>
      <w:r>
        <w:t>Riya (Employee)</w:t>
      </w:r>
    </w:p>
    <w:p>
      <w:r>
        <w:t>ABC Technologies Pvt. Ltd. (Employer)</w:t>
      </w:r>
    </w:p>
    <w:p/>
    <w:p>
      <w:r>
        <w:t>Effective Date:</w:t>
      </w:r>
    </w:p>
    <w:p>
      <w:r>
        <w:t>25/09/2026</w:t>
      </w:r>
    </w:p>
    <w:p/>
    <w:p>
      <w:r>
        <w:t>Jurisdiction:</w:t>
      </w:r>
    </w:p>
    <w:p>
      <w:r>
        <w:t>India</w:t>
      </w:r>
    </w:p>
    <w:p/>
    <w:p>
      <w:r>
        <w:t>Language:</w:t>
      </w:r>
    </w:p>
    <w:p>
      <w:r>
        <w:t>English</w:t>
      </w:r>
    </w:p>
    <w:p/>
    <w:p>
      <w:r>
        <w:t>TERMS AND CONDITIONS</w:t>
      </w:r>
    </w:p>
    <w:p>
      <w:r>
        <w:t>====================</w:t>
      </w:r>
    </w:p>
    <w:p/>
    <w:p>
      <w:r>
        <w:t>Salary will be paid monthly.</w:t>
      </w:r>
    </w:p>
    <w:p>
      <w:r>
        <w:t>Employee must maintain confidentiality.</w:t>
      </w:r>
    </w:p>
    <w:p>
      <w:r>
        <w:t>Either party may terminate with 30 days notice.</w:t>
      </w:r>
    </w:p>
    <w:p/>
    <w:p>
      <w:r>
        <w:t>IMPORTANT NOTICE</w:t>
      </w:r>
    </w:p>
    <w:p>
      <w:r>
        <w:t>================</w:t>
      </w:r>
    </w:p>
    <w:p/>
    <w:p>
      <w:r>
        <w:t>This document is an AI-generated draft for informational</w:t>
      </w:r>
    </w:p>
    <w:p>
      <w:r>
        <w:t>and drafting purposes only. It should be reviewed by a</w:t>
      </w:r>
    </w:p>
    <w:p>
      <w:r>
        <w:t>qualified legal professional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